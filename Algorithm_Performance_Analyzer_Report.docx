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86D6" w14:textId="77777777" w:rsidR="00F629F8" w:rsidRDefault="00F629F8" w:rsidP="00F629F8">
      <w:pPr>
        <w:pStyle w:val="Title"/>
        <w:jc w:val="center"/>
        <w:rPr>
          <w:rtl/>
        </w:rPr>
      </w:pPr>
    </w:p>
    <w:p w14:paraId="16AF7D16" w14:textId="77777777" w:rsidR="00F629F8" w:rsidRDefault="00F629F8">
      <w:pPr>
        <w:pStyle w:val="Title"/>
        <w:rPr>
          <w:rtl/>
        </w:rPr>
      </w:pPr>
    </w:p>
    <w:p w14:paraId="257D3D41" w14:textId="77777777" w:rsidR="00362821" w:rsidRDefault="00362821" w:rsidP="00362821">
      <w:pPr>
        <w:rPr>
          <w:rtl/>
        </w:rPr>
      </w:pPr>
    </w:p>
    <w:p w14:paraId="2F60F5C5" w14:textId="77777777" w:rsidR="00362821" w:rsidRDefault="00362821" w:rsidP="00362821">
      <w:pPr>
        <w:rPr>
          <w:rtl/>
        </w:rPr>
      </w:pPr>
    </w:p>
    <w:p w14:paraId="554ED674" w14:textId="77777777" w:rsidR="00362821" w:rsidRDefault="00362821" w:rsidP="00362821">
      <w:pPr>
        <w:rPr>
          <w:rtl/>
        </w:rPr>
      </w:pPr>
    </w:p>
    <w:p w14:paraId="4D69061C" w14:textId="77777777" w:rsidR="00362821" w:rsidRPr="00362821" w:rsidRDefault="00362821" w:rsidP="00362821">
      <w:pPr>
        <w:rPr>
          <w:rtl/>
        </w:rPr>
      </w:pPr>
    </w:p>
    <w:p w14:paraId="4EDFC3BA" w14:textId="77777777" w:rsidR="00F629F8" w:rsidRDefault="00F629F8" w:rsidP="00F629F8">
      <w:pPr>
        <w:pStyle w:val="Title"/>
        <w:jc w:val="center"/>
      </w:pPr>
      <w:r>
        <w:t>Algorithm Performance Analyzer</w:t>
      </w:r>
    </w:p>
    <w:p w14:paraId="75920A75" w14:textId="77777777" w:rsidR="00F629F8" w:rsidRDefault="00F629F8" w:rsidP="00F629F8">
      <w:pPr>
        <w:pStyle w:val="Title"/>
        <w:jc w:val="center"/>
        <w:rPr>
          <w:rtl/>
        </w:rPr>
      </w:pPr>
    </w:p>
    <w:p w14:paraId="23206B86" w14:textId="17E2388F" w:rsidR="00F629F8" w:rsidRDefault="00F629F8" w:rsidP="00F629F8">
      <w:pPr>
        <w:jc w:val="center"/>
        <w:rPr>
          <w:sz w:val="44"/>
          <w:szCs w:val="44"/>
        </w:rPr>
      </w:pPr>
      <w:r w:rsidRPr="00F629F8">
        <w:rPr>
          <w:sz w:val="44"/>
          <w:szCs w:val="44"/>
        </w:rPr>
        <w:t>Muhammad Khairy Rushdi Ali</w:t>
      </w:r>
    </w:p>
    <w:p w14:paraId="123FA935" w14:textId="77777777" w:rsidR="00F629F8" w:rsidRDefault="00F629F8" w:rsidP="00F629F8">
      <w:pPr>
        <w:jc w:val="center"/>
        <w:rPr>
          <w:sz w:val="44"/>
          <w:szCs w:val="44"/>
        </w:rPr>
      </w:pPr>
    </w:p>
    <w:p w14:paraId="6B346E73" w14:textId="180D77BB" w:rsidR="00F629F8" w:rsidRDefault="00F629F8" w:rsidP="00F629F8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Sec2 </w:t>
      </w:r>
    </w:p>
    <w:p w14:paraId="20B152FC" w14:textId="77777777" w:rsidR="00F629F8" w:rsidRPr="00F629F8" w:rsidRDefault="00F629F8" w:rsidP="00F629F8">
      <w:pPr>
        <w:jc w:val="center"/>
        <w:rPr>
          <w:rFonts w:hint="cs"/>
          <w:sz w:val="44"/>
          <w:szCs w:val="44"/>
          <w:rtl/>
          <w:lang w:bidi="ar-EG"/>
        </w:rPr>
      </w:pPr>
    </w:p>
    <w:p w14:paraId="2E887F66" w14:textId="77777777" w:rsidR="00F629F8" w:rsidRDefault="00F629F8">
      <w:pPr>
        <w:pStyle w:val="Title"/>
        <w:rPr>
          <w:rtl/>
        </w:rPr>
      </w:pPr>
    </w:p>
    <w:p w14:paraId="6ADF45EB" w14:textId="31CB09A7" w:rsidR="00F629F8" w:rsidRDefault="00362821" w:rsidP="001464D9">
      <w:pPr>
        <w:pStyle w:val="Title"/>
        <w:rPr>
          <w:color w:val="000000" w:themeColor="text1"/>
        </w:rPr>
      </w:pPr>
      <w:r w:rsidRPr="00362821">
        <w:rPr>
          <w:color w:val="000000" w:themeColor="text1"/>
        </w:rPr>
        <w:t>S</w:t>
      </w:r>
      <w:r w:rsidRPr="00362821">
        <w:rPr>
          <w:color w:val="000000" w:themeColor="text1"/>
        </w:rPr>
        <w:t>upervision</w:t>
      </w:r>
      <w:r w:rsidRPr="00362821">
        <w:rPr>
          <w:color w:val="000000" w:themeColor="text1"/>
        </w:rPr>
        <w:t>: Eng/Mahmoud Ibrahim</w:t>
      </w:r>
    </w:p>
    <w:p w14:paraId="1599E18A" w14:textId="77777777" w:rsidR="001464D9" w:rsidRDefault="001464D9" w:rsidP="001464D9"/>
    <w:p w14:paraId="599663FB" w14:textId="77777777" w:rsidR="001464D9" w:rsidRPr="001464D9" w:rsidRDefault="001464D9" w:rsidP="001464D9">
      <w:pPr>
        <w:rPr>
          <w:rtl/>
        </w:rPr>
      </w:pPr>
    </w:p>
    <w:p w14:paraId="78932ABB" w14:textId="77777777" w:rsidR="001464D9" w:rsidRDefault="001464D9" w:rsidP="001464D9"/>
    <w:p w14:paraId="35B08C61" w14:textId="77777777" w:rsidR="001464D9" w:rsidRDefault="001464D9" w:rsidP="001464D9"/>
    <w:p w14:paraId="760826F2" w14:textId="77777777" w:rsidR="001464D9" w:rsidRPr="001464D9" w:rsidRDefault="001464D9" w:rsidP="001464D9">
      <w:pPr>
        <w:rPr>
          <w:rtl/>
        </w:rPr>
      </w:pPr>
    </w:p>
    <w:p w14:paraId="3650D782" w14:textId="47711BED" w:rsidR="00912E45" w:rsidRDefault="00000000">
      <w:pPr>
        <w:pStyle w:val="Title"/>
      </w:pPr>
      <w:r>
        <w:lastRenderedPageBreak/>
        <w:t>Algorithm Performance Analyzer</w:t>
      </w:r>
    </w:p>
    <w:p w14:paraId="56685431" w14:textId="77777777" w:rsidR="00912E45" w:rsidRDefault="00000000">
      <w:r>
        <w:t>System Report</w:t>
      </w:r>
      <w:r>
        <w:br/>
      </w:r>
    </w:p>
    <w:p w14:paraId="7B72BDF4" w14:textId="77777777" w:rsidR="00912E45" w:rsidRDefault="00000000">
      <w:pPr>
        <w:pStyle w:val="Heading1"/>
      </w:pPr>
      <w:r>
        <w:t>1. Introduction</w:t>
      </w:r>
    </w:p>
    <w:p w14:paraId="7BEE37E4" w14:textId="77777777" w:rsidR="00912E45" w:rsidRDefault="00000000">
      <w:r>
        <w:t>This project provides an empirical and visual way to analyze algorithm performance beyond theoretical Big-O notation.</w:t>
      </w:r>
    </w:p>
    <w:p w14:paraId="7CE32893" w14:textId="77777777" w:rsidR="00912E45" w:rsidRDefault="00000000">
      <w:pPr>
        <w:pStyle w:val="Heading1"/>
      </w:pPr>
      <w:r>
        <w:t>2. Problem Statement</w:t>
      </w:r>
    </w:p>
    <w:p w14:paraId="31988E42" w14:textId="77777777" w:rsidR="00912E45" w:rsidRDefault="00000000">
      <w:r>
        <w:t>Traditional analysis focuses on theory only. This system measures real execution performance across multiple scenarios.</w:t>
      </w:r>
    </w:p>
    <w:p w14:paraId="44964162" w14:textId="77777777" w:rsidR="00912E45" w:rsidRDefault="00000000">
      <w:pPr>
        <w:pStyle w:val="Heading1"/>
      </w:pPr>
      <w:r>
        <w:t>3. System Architecture</w:t>
      </w:r>
    </w:p>
    <w:p w14:paraId="53572A69" w14:textId="77777777" w:rsidR="00912E45" w:rsidRDefault="00000000">
      <w:r>
        <w:t>The system consists of a Flutter frontend, Node.js backend, and an analysis engine responsible for benchmarking and complexity estimation.</w:t>
      </w:r>
    </w:p>
    <w:p w14:paraId="5202E7DE" w14:textId="77777777" w:rsidR="00912E45" w:rsidRDefault="00000000">
      <w:pPr>
        <w:pStyle w:val="Heading1"/>
      </w:pPr>
      <w:r>
        <w:t>4. Features</w:t>
      </w:r>
    </w:p>
    <w:p w14:paraId="548614CD" w14:textId="67F1F580" w:rsidR="00912E45" w:rsidRDefault="00000000">
      <w:r>
        <w:t>- Auto &amp; Manual input modes</w:t>
      </w:r>
      <w:r>
        <w:br/>
        <w:t>- Real-time performance analysis</w:t>
      </w:r>
      <w:r>
        <w:br/>
        <w:t>- Visualization using charts</w:t>
      </w:r>
      <w:r>
        <w:br/>
        <w:t>- PDF export</w:t>
      </w:r>
      <w:r>
        <w:br/>
        <w:t xml:space="preserve">- Complexity detection (O(n), O(n^2), </w:t>
      </w:r>
      <w:proofErr w:type="gramStart"/>
      <w:r>
        <w:t>O(</w:t>
      </w:r>
      <w:proofErr w:type="gramEnd"/>
      <w:r>
        <w:t>log n</w:t>
      </w:r>
      <w:proofErr w:type="gramStart"/>
      <w:r>
        <w:t>)</w:t>
      </w:r>
      <w:r w:rsidR="00F779F5" w:rsidRPr="00F779F5">
        <w:t xml:space="preserve"> </w:t>
      </w:r>
      <w:r w:rsidR="00F779F5">
        <w:t>)</w:t>
      </w:r>
      <w:proofErr w:type="gramEnd"/>
      <w:r w:rsidR="00F779F5">
        <w:t xml:space="preserve">, </w:t>
      </w:r>
      <w:proofErr w:type="gramStart"/>
      <w:r w:rsidR="00F779F5">
        <w:t>O(</w:t>
      </w:r>
      <w:proofErr w:type="gramEnd"/>
      <w:r w:rsidR="00F779F5">
        <w:t>n log n)</w:t>
      </w:r>
      <w:r>
        <w:t>)</w:t>
      </w:r>
    </w:p>
    <w:p w14:paraId="36D8DE8E" w14:textId="77777777" w:rsidR="00912E45" w:rsidRDefault="00000000">
      <w:pPr>
        <w:pStyle w:val="Heading1"/>
      </w:pPr>
      <w:r>
        <w:t>5. Analysis Engine</w:t>
      </w:r>
    </w:p>
    <w:p w14:paraId="38DEBE82" w14:textId="77777777" w:rsidR="00912E45" w:rsidRDefault="00000000">
      <w:r>
        <w:t>Includes AST parsing, benchmark execution, slope calculation (k values), and classification into best, average, and worst cases.</w:t>
      </w:r>
    </w:p>
    <w:p w14:paraId="543F61A9" w14:textId="77777777" w:rsidR="00912E45" w:rsidRDefault="00000000">
      <w:pPr>
        <w:pStyle w:val="Heading1"/>
      </w:pPr>
      <w:r>
        <w:t>6. Data Flow</w:t>
      </w:r>
    </w:p>
    <w:p w14:paraId="1E926178" w14:textId="77777777" w:rsidR="00912E45" w:rsidRDefault="00000000">
      <w:r>
        <w:t xml:space="preserve">User </w:t>
      </w:r>
      <w:proofErr w:type="gramStart"/>
      <w:r>
        <w:t>inputs code →</w:t>
      </w:r>
      <w:proofErr w:type="gramEnd"/>
      <w:r>
        <w:t xml:space="preserve"> sent to backend → analyzed → benchmark executed → results returned → visualized in frontend.</w:t>
      </w:r>
    </w:p>
    <w:p w14:paraId="70B20099" w14:textId="77777777" w:rsidR="00912E45" w:rsidRDefault="00000000">
      <w:pPr>
        <w:pStyle w:val="Heading1"/>
      </w:pPr>
      <w:r>
        <w:lastRenderedPageBreak/>
        <w:t>7. Technologies Used</w:t>
      </w:r>
    </w:p>
    <w:p w14:paraId="77CDDCC6" w14:textId="77777777" w:rsidR="00912E45" w:rsidRDefault="00000000">
      <w:r>
        <w:t>Frontend: Flutter, fl_chart</w:t>
      </w:r>
      <w:r>
        <w:br/>
        <w:t>Backend: Node.js, Express</w:t>
      </w:r>
      <w:r>
        <w:br/>
        <w:t>Others: PDF generation, Screenshot tools</w:t>
      </w:r>
    </w:p>
    <w:p w14:paraId="2F9B870D" w14:textId="77777777" w:rsidR="00912E45" w:rsidRDefault="00000000">
      <w:pPr>
        <w:pStyle w:val="Heading1"/>
      </w:pPr>
      <w:r>
        <w:t>8. Conclusion</w:t>
      </w:r>
    </w:p>
    <w:p w14:paraId="7C98BF95" w14:textId="77777777" w:rsidR="00912E45" w:rsidRDefault="00000000">
      <w:r>
        <w:t>The project enhances understanding of algorithm performance using real-world measurements and visual tools.</w:t>
      </w:r>
    </w:p>
    <w:p w14:paraId="0AFAAA5F" w14:textId="77777777" w:rsidR="00912E45" w:rsidRDefault="00000000">
      <w:pPr>
        <w:pStyle w:val="Heading1"/>
      </w:pPr>
      <w:r>
        <w:t>9. System Design Diagram</w:t>
      </w:r>
    </w:p>
    <w:p w14:paraId="4D66C013" w14:textId="77777777" w:rsidR="00912E45" w:rsidRDefault="00000000">
      <w:r>
        <w:t>The following diagram represents the system architecture:</w:t>
      </w:r>
    </w:p>
    <w:p w14:paraId="79E37044" w14:textId="77777777" w:rsidR="00912E45" w:rsidRDefault="00000000">
      <w:r>
        <w:rPr>
          <w:noProof/>
        </w:rPr>
        <w:drawing>
          <wp:inline distT="0" distB="0" distL="0" distR="0" wp14:anchorId="2556D8F7" wp14:editId="0FCE43BD">
            <wp:extent cx="5486400" cy="3656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E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938545">
    <w:abstractNumId w:val="8"/>
  </w:num>
  <w:num w:numId="2" w16cid:durableId="1339888753">
    <w:abstractNumId w:val="6"/>
  </w:num>
  <w:num w:numId="3" w16cid:durableId="1557543155">
    <w:abstractNumId w:val="5"/>
  </w:num>
  <w:num w:numId="4" w16cid:durableId="518742216">
    <w:abstractNumId w:val="4"/>
  </w:num>
  <w:num w:numId="5" w16cid:durableId="124668148">
    <w:abstractNumId w:val="7"/>
  </w:num>
  <w:num w:numId="6" w16cid:durableId="170219665">
    <w:abstractNumId w:val="3"/>
  </w:num>
  <w:num w:numId="7" w16cid:durableId="1610350670">
    <w:abstractNumId w:val="2"/>
  </w:num>
  <w:num w:numId="8" w16cid:durableId="1398669655">
    <w:abstractNumId w:val="1"/>
  </w:num>
  <w:num w:numId="9" w16cid:durableId="11891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4D9"/>
    <w:rsid w:val="0015074B"/>
    <w:rsid w:val="0029639D"/>
    <w:rsid w:val="00326F90"/>
    <w:rsid w:val="00362821"/>
    <w:rsid w:val="00912E45"/>
    <w:rsid w:val="00AA1D8D"/>
    <w:rsid w:val="00B47730"/>
    <w:rsid w:val="00B6420F"/>
    <w:rsid w:val="00CB0664"/>
    <w:rsid w:val="00CE5043"/>
    <w:rsid w:val="00F629F8"/>
    <w:rsid w:val="00F77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08EF2"/>
  <w14:defaultImageDpi w14:val="300"/>
  <w15:docId w15:val="{02A28236-CF35-4E73-A00C-36864811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Khairy</cp:lastModifiedBy>
  <cp:revision>4</cp:revision>
  <dcterms:created xsi:type="dcterms:W3CDTF">2013-12-23T23:15:00Z</dcterms:created>
  <dcterms:modified xsi:type="dcterms:W3CDTF">2026-05-05T09:18:00Z</dcterms:modified>
  <cp:category/>
</cp:coreProperties>
</file>